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00" w:after="80"/>
        <w:jc w:val="right"/>
      </w:pPr>
      <w:r>
        <w:rPr>
          <w:rFonts w:ascii="Arial" w:hAnsi="Arial"/>
          <w:b/>
          <w:color w:val="0F2942"/>
          <w:sz w:val="36"/>
        </w:rPr>
        <w:t>Claude Code Prompt — תיקון לוח ניהול ICING Admin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color w:val="6B7280"/>
          <w:sz w:val="20"/>
        </w:rPr>
        <w:t>/admin/lior — QA Fix Session | אפריל 2026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0F2942"/>
          <w:sz w:val="28"/>
        </w:rPr>
        <w:t>הקשר כללי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אתה עובד על פרויקט ICING.CO.IL — פלטפורמת סדנאות אמבטיות קרח בנויה על Next.js + Supabase + Vercel.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לוח הניהול נמצא בנתיב: app/admin/lior/page.tsx (או .jsx).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לפניך רשימת תיקונים מתוצאות QA מלא שנערך על הלוח. התיקונים מסודרים לפי עדיפות.</w:t>
      </w:r>
    </w:p>
    <w:p>
      <w:pPr>
        <w:bidi w:val="1"/>
        <w:spacing w:after="60"/>
        <w:jc w:val="right"/>
      </w:pPr>
      <w:r>
        <w:rPr>
          <w:rFonts w:ascii="Arial" w:hAnsi="Arial"/>
          <w:b/>
          <w:color w:val="DC2626"/>
          <w:sz w:val="20"/>
        </w:rPr>
        <w:t>תעבוד ברצף — תיקון אחד בכל פעם — ולא תמשיך לפני שסיימת ובדקת את הקודם.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DC2626"/>
          <w:sz w:val="28"/>
        </w:rPr>
        <w:t>🔴 PHASE 1 — תיקוני DB קריטיים (עשה אלה ראשון)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1: מחיקת כפילויות מועדי טבילה מה-DB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יש 195+ רשומות כפולות בטבלת immersion_slots — אותו (slot_date, slot_time, instructor_id) מופיע פעמיים עם max_participants שונה (אחת עם 1 ואחת עם 10).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מה לעשות: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כתוב migration SQL בקובץ supabase/migrations/fix_duplicate_slots.sql: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-- Step 1: מחק רשומות כפולות, שמור את זו עם max_participants הגבוה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DELETE FROM immersion_slots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WHERE id IN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SELECT id FROM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SELECT id,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 ROW_NUMBER() OVER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   PARTITION BY slot_date, slot_time, instructor_id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   ORDER BY max_participants DESC, created_at ASC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 ) as rn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FROM immersion_slots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) ranked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WHERE rn &gt; 1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-- Step 2: הוסף unique constraint למניעת כפילויות בעתיד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ALTER TABLE immersion_slots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ADD CONSTRAINT unique_slot_per_instructor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UNIQUE (slot_date, slot_time, instructor_id);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הרץ את ה-migration ב-Supabase (dashboard → SQL editor או supabase db push)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וודא שהמספר ירד מ-582 ל-~387 סלוטים לשבוע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2: תיקון כתובת Schema.org (SEO קריטי)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addressLocality מוגדר כ-"חולון" אבל הכתובת האמיתית היא רחובות.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חפש בפרויקט את הגדרת Schema.org (כנראה ב-app/layout.tsx או app/page.tsx):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לפני: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"addressLocality": "חולון"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אחרי: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"addressLocality": "רחובות"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בנוסף — חפש בכל הקבצים: keywords meta tag שמכיל "חולון" והסר אותו.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3: מחיקת נתוני test מ-Supabase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יש ~9 לקוחות עם שמות כמו "ל", "5364", "4568" בטבלת clients.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-- צפה קודם מה יימחק: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SELECT id, name, phone, created_at FROM clients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WHERE LENGTH(name) &lt; 3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OR phone ~ '^[0-9]{1,5}$'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OR name ~ '^[0-9]+$';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-- אם הרשימה נראית נכונה — מחק: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DELETE FROM clients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WHERE LENGTH(name) &lt; 3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OR phone ~ '^[0-9]{1,5}$'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OR name ~ '^[0-9]+$';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4: תיקון שם "אורן אלוק" / "אורן אלון"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בDB השם "אורן אלוק", בדף /instructors ובJS "אורן אלון". צריך לאחד.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בדוק מה השם הנכון ואחד בכל המקומות: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UPDATE instructors SET name = 'אורן [שם נכון]' WHERE name ILIKE '%אורן%';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עדכן גם את המערך הסטטי m ב-app/admin/lior/page.tsx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עדכן גם ב-app/instructors/page.tsx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DC2626"/>
          <w:sz w:val="28"/>
        </w:rPr>
        <w:t>🔴 PHASE 2 — פונקציונליות ליבה חסרה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5: הוסף יכולת עריכת סדנה ושינוי מדריך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האדמין לא יכול לשנות מדריך לסדנה לאחר שנשלחה הזמנה. אין כפתור עריכה.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בטאב "סדנאות מדריכים", בטבלת הסדנאות — הוסף עמודת "פעולות":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&lt;button onClick={() =&gt; openEditWorkshop(workshop)}&gt;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✏️ ערוך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&lt;/button&gt;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&lt;button onClick={() =&gt; handleDeleteWorkshop(workshop.id)}&gt;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🗑️ מחק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&lt;/button&gt;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modal עריכה שמאפשר לשנות: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instructor_name — dropdown עם כל המדריכים מה-DB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workshop_date — date picker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workshop_time — time input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max_participants — number input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notes — textarea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status — select: ממתין / אישר / דחה / בוצע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API endpoint: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PUT /api/admin/instructor-workshops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Body: { id, instructor_name, workshop_date,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        workshop_time, max_participants, notes, status 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6: תיקון API Auth — /api/admin/instructors ו-/api/admin/users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שני ה-APIs מחזירים {"error":"לא מורשה"} גם עם x-admin-key: lior2026.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פתח את הקבצים ותקן את לוגיקת ה-auth: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בתחילת כל route handler: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adminKey = request.headers.get("x-admin-key")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|| new URL(request.url).searchParams.get("key");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isKeyAuth = adminKey === process.env.ADMIN_KEY;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isSessionAuth = /* הלוגיקה הקיימת */;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if (!isKeyAuth &amp;&amp; !isSessionAuth)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return NextResponse.json({ error: "לא מורשה" }, { status: 401 });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EA580C"/>
          <w:sz w:val="28"/>
        </w:rPr>
        <w:t>🟠 PHASE 3 — שיפורי UX מרכזיים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7: החלף alert()/confirm() ב-Toast + Modal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שימוש ב-alert() ו-confirm() מקוריים חוסמים את הדף ומכוערים.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1. התקן Sonner: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npm install sonner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2. הוסף Provider ב-app/layout.tsx: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import { Toaster } from "sonner";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בתוך &lt;body&gt;: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&lt;Toaster position="top-center" richColors dir="rtl" /&gt;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3. החלף כל alert():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לפני: alert("סונכרנו 5 מדריכים");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אחרי: toast.success("סונכרנו 5 מדריכים");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לפני: alert("שגיאה: " + error);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אחרי: toast.error("שגיאה: " + error);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4. החלף כל confirm() ב-ConfirmDialog component: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function ConfirmDialog({ open, title, message, onConfirm, onCancel })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if (!open) return null;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return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&lt;div className="fixed inset-0 bg-black/50 z-50 flex items-center justify-center"&gt;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&lt;div className="bg-white rounded-2xl p-6 max-w-sm w-full mx-4 shadow-xl"&gt;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&lt;h3 className="text-lg font-bold mb-2"&gt;{title}&lt;/h3&gt;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&lt;p className="text-slate-600 text-sm mb-5"&gt;{message}&lt;/p&gt;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&lt;div className="flex gap-3 justify-end"&gt;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&lt;button onClick={onCancel}&gt;ביטול&lt;/button&gt;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&lt;button onClick={onConfirm}&gt;אשר&lt;/button&gt;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&lt;/div&gt;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&lt;/div&gt;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&lt;/div&gt;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8: הוסף Dashboard סיכום בראש הדף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אין overview — האדמין חייב לנווט בין טאבים כדי להבין את המצב.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בראש הקומפוננט (מעל הטאבים) 4 כרטיסי סיכום: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function AdminStats({ slots, clients, workshops, phoneRequests })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today = new Date().toISOString().split("T")[0];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nextWeek = new Date(Date.now() + 7*86400000).toISOString().split("T")[0];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upcomingWorkshops = workshops.filter(w =&gt; w.workshop_date &gt;= today &amp;&amp; w.workshop_date &lt;= nextWeek);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pendingWorkshops = workshops.filter(w =&gt; w.status === "pending");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openPhoneReqs = phoneRequests.filter(r =&gt; !r.handled_at);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return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&lt;div className="grid grid-cols-2 md:grid-cols-4 gap-3 mb-6"&gt;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&lt;StatCard icon="🏊" label="סדנאות השבוע" value={upcomingWorkshops.length} /&gt;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&lt;StatCard icon="⏳" label="ממתינות לאישור" value={pendingWorkshops.length} urgent /&gt;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&lt;StatCard icon="📞" label="פניות פתוחות" value={openPhoneReqs.length} urgent /&gt;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&lt;StatCard icon="👥" label="לקוחות היום" value={newClientsToday} /&gt;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&lt;/div&gt;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9: הוסף טאב "📞 פניות טלפון" עם badge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פניות טלפון (24h deadline) חבויות, לא מופיעות בטאבים הראשיים.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"phone" לרשימת הטאבים + badge אדום: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['phone', '📞 פניות טלפון'],  // הוסף לרשימת TABS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בכפתור הטאב: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{tabId === "phone" &amp;&amp; openPhoneCount &gt; 0 &amp;&amp;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&lt;span className="mr-1 bg-red-500 text-white text-[10px] font-black px-1.5 py-0.5 rounded-full"&gt;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{openPhoneCount}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&lt;/span&gt;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)}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10: הוסף שליחת הזמנה בוואטסאפ למדריכים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כדי להזמין מדריך לסדנה — צריך להעתיק טקסט ידנית. אין שליחה לוואטסאפ.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כשבוחרים מדריך ב-dropdown — שלוף טלפונו מה-DB והוסף כפתור: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{selectedInstructorPhone &amp;&amp;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&lt;a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href={`https://wa.me/972${selectedInstructorPhone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        .replace(/^0/, '').replace(/-/g, '')}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  ?text=${encodeURIComponent(inviteText)}`}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target="_blank"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className="bg-green-500 hover:bg-green-600 text-white font-bold px-4 py-2 rounded-xl text-sm"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💬 שלח בוואטסאפ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&lt;/a&gt;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)}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11: הוסף ייצוא CSV ברשימת לקוחות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אין אפשרות לייצא את רשימת הלקוחות לדיווח/שיווק.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function exportClientsCSV(clients)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headers = ["שם", "טלפון", "אימייל", "סוג", "תאריך", "מקור"];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rows = clients.map(c =&gt; [c.name, c.phone, c.email||"", c.type, c.date, c.source]);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csv = [headers, ...rows]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.map(r =&gt; r.map(v =&gt; `"${String(v||"").replace(/"/g, '""')}"`).join(","))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.join("\n");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bom = "\uFEFF"; // BOM for Hebrew in Excel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blob = new Blob([bom + csv], { type: "text/csv;charset=utf-8;" });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url = URL.createObjectURL(blob);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a = document.createElement("a");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a.href = url;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a.download = `icing-clients-${new Date().toISOString().split("T")[0]}.csv`;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a.click();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URL.revokeObjectURL(url);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כפתור "📥 ייצוא CSV" מעל טבלת הלקוחות.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12: הוסף validation לטופס הוספת לקוח ידנית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הטופס מאפשר שמות של תו אחד וטלפונים כמו "45688".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function validateClient(name, phone)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const errors = [];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if (!name || name.trim().length &lt; 2)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errors.push("שם חייב להכיל לפחות 2 תווים");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if (!phone || !/^0[5-9][0-9]{8}$/.test(phone.replace(/-/g, "")))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errors.push("טלפון חייב להיות מספר ישראלי תקני (05XXXXXXXX)");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return errors;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// בפונקציה שמוסיפה לקוח: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errs = validateClient(name, phone);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if (errs.length &gt; 0) { toast.error(errs.join(" | ")); return; 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13: הוסף interval selector לגנרטור מועדי טבילה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המרווח בין מועדים (10 דקות) הוא hardcoded — אין אפשרות לשנות.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שדה select בטופס יצירת מועדים: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&lt;select value={slotInterval} onChange={e =&gt; setSlotInterval(Number(e.target.value))}&gt;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&lt;option value={10}&gt;כל 10 דקות&lt;/option&gt;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&lt;option value={15}&gt;כל 15 דקות&lt;/option&gt;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&lt;option value={30}&gt;כל 30 דקות&lt;/option&gt;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&lt;option value={60}&gt;כל שעה&lt;/option&gt;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&lt;/select&gt;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שלח את interval ל-API ועדכן שם את הערך מ-10 hardcoded ל-interval דינמי.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14: הוסף date picker ללוח השבועי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ניתן לנווט רק שבוע קדימה/אחורה, אין קפיצה ישירה לתאריך.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&lt;input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type="date"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value={currentWeekDate}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onChange={e =&gt; loadWeekSchedule(e.target.value)}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className="border-2 border-slate-200 rounded-xl px-3 py-1.5 text-sm"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/&gt;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15: הוסף pagination/סינון לרשימת מועדי טבילה</w:t>
      </w:r>
    </w:p>
    <w:p>
      <w:pPr>
        <w:bidi w:val="1"/>
        <w:spacing w:after="60"/>
        <w:jc w:val="right"/>
      </w:pPr>
      <w:r>
        <w:rPr>
          <w:rFonts w:ascii="Arial" w:hAnsi="Arial"/>
          <w:b/>
          <w:sz w:val="20"/>
        </w:rPr>
        <w:t>הבעיה: עם 500+ מועדים — אין סינון, אין pagination, לא שמיש.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[slotFilter, setSlotFilter] = useState({ date: "", instructor: "" });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[slotsPage, setSlotsPage] = useState(1);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SLOTS_PER_PAGE = 50;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filteredSlots = slots.filter(s =&gt; {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if (slotFilter.date &amp;&amp; !s.slot_date.startsWith(slotFilter.date)) return false;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if (slotFilter.instructor &amp;&amp; s.instructor_name !== slotFilter.instructor) return false;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return true;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});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paginatedSlots = filteredSlots.slice(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(slotsPage-1)*SLOTS_PER_PAGE, slotsPage*SLOTS_PER_PAGE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);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הוסף מעל הרשימה: input סינון תאריך + select סינון מדריך + מספר תוצאות.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CA8A04"/>
          <w:sz w:val="28"/>
        </w:rPr>
        <w:t>🟡 PHASE 4 — תיקונים בינוניים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16: תיקון מיתוג "חוויות שוויץ המדע" → "ICING"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חפש בכל הקבצים: "חוויות שוויץ המדע" — החלף ב-"ICING" בכל חומרי שיווק. (שמור כשם משפטי רק במדיניות פרטיות/תנאי שימוש.)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17: הוסף tooltip ל-"חלון 1/2/3" בזמינות מדריכים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&lt;th&gt;חלון {slotIndex + 1}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&lt;span title={["חלון בוקר","חלון צהריים","חלון ערב"][slotIndex]}&gt;ⓘ&lt;/span&gt;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&lt;/th&gt;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18: הצג הערת מדריך בתשובת דחייה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{workshop.status === "declined" &amp;&amp; workshop.instructor_note &amp;&amp; (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&lt;span className="text-xs text-red-600 block mt-1"&gt;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  💬 {workshop.instructor_note}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&lt;/span&gt;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)}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תיקון 19: הגנה מפני כפילויות עתידיות בגנרטור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ב-/api/admin/immersion-slots route (POST handler), לפני INSERT: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const existing = await supabase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.from("immersion_slots")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.select("id")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.eq("slot_date", date)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.eq("slot_time", time)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.eq("instructor_id", instructorId)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 xml:space="preserve">  .single();</w:t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</w:r>
    </w:p>
    <w:p>
      <w:pPr>
        <w:spacing w:before="40" w:after="40"/>
        <w:ind w:left="283"/>
        <w:shd w:val="clear" w:color="auto" w:fill="F3F4F6"/>
      </w:pPr>
      <w:r>
        <w:rPr>
          <w:rFonts w:ascii="Courier New" w:hAnsi="Courier New"/>
          <w:color w:val="1E1E2E"/>
          <w:sz w:val="17"/>
        </w:rPr>
        <w:t>if (existing.data) { duplicatesSkipped++; continue; }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  <w:t>בסוף — הצג toast: "נוצרו X מועדים. דולגו Y כפילויות."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16A34A"/>
          <w:sz w:val="28"/>
        </w:rPr>
        <w:t>✅ Checklist — בדיקות לאחר כל Phase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אחרי Phase 1: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SELECT COUNT(*) FROM immersion_slots — מספר הגיוני (~387)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בדוק Schema.org ב-Google Rich Results Test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וודא שה-clients table נקי מנתוני test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אחרי Phase 2: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נסה לערוך סדנה קיימת — שינוי מדריך עובד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/api/admin/instructors עם x-admin-key — מחזיר רשימה (לא 403)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/api/admin/users עם x-admin-key — מחזיר רשימה (לא 403)</w:t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אחרי Phase 3: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מחיקת מועד — מציגה modal (לא confirm())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יצירת מועדים — מציגה toast (לא alert())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כרטיסי סיכום מוצגים בראש הדף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ייצוא CSV עובד עם Hebrew בExcel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שליחת הזמנה בוואטסאפ עובדת למדריכים עם טלפון</w:t>
      </w:r>
    </w:p>
    <w:p>
      <w:pPr>
        <w:pBdr>
          <w:bottom w:val="single" w:sz="6" w:space="1" w:color="D1D5DB"/>
        </w:pBdr>
        <w:spacing w:after="120"/>
      </w:pP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EA580C"/>
          <w:sz w:val="28"/>
        </w:rPr>
        <w:t>⚠️ הערות חשובות לClaude Code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אל תשבור דברים שעובדים — לפני כל שינוי ב-page.tsx, שמור backup.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ה-API key לAdmins: ADMIN_KEY ב-.env. בדוק שזה lior2026 ב-.env.local.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אל תגע ב-Phase 4 לפני שסיימת ובדקת Phase 1-3.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כל toast שמוצג — וודא שה-dir="rtl" מוגדר ב-Toaster provider.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לפני הוספת unique constraint — וודא שאין עוד כפילויות קיימות.</w:t>
      </w:r>
    </w:p>
    <w:p>
      <w:pPr>
        <w:bidi w:val="1"/>
        <w:spacing w:after="60"/>
        <w:jc w:val="right"/>
      </w:pPr>
      <w:r>
        <w:rPr>
          <w:rFonts w:ascii="Arial" w:hAnsi="Arial"/>
          <w:b w:val="0"/>
          <w:sz w:val="20"/>
        </w:rPr>
      </w:r>
    </w:p>
    <w:p>
      <w:pPr>
        <w:bidi w:val="1"/>
        <w:spacing w:before="200" w:after="80"/>
        <w:jc w:val="right"/>
      </w:pPr>
      <w:r>
        <w:rPr>
          <w:rFonts w:ascii="Arial" w:hAnsi="Arial"/>
          <w:b/>
          <w:color w:val="333333"/>
          <w:sz w:val="24"/>
        </w:rPr>
        <w:t>Supabase Tables הרלוונטיות: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immersion_slots — מועדי טבילה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instructor_workshops — סדנאות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clients — לקוחות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instructors — מדריכים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instructor_availability — זמינות</w:t>
      </w:r>
    </w:p>
    <w:p>
      <w:pPr>
        <w:pStyle w:val="ListBullet"/>
        <w:bidi w:val="1"/>
        <w:spacing w:after="40"/>
        <w:ind w:left="0"/>
        <w:jc w:val="right"/>
      </w:pPr>
      <w:r>
        <w:rPr>
          <w:rFonts w:ascii="Arial" w:hAnsi="Arial"/>
          <w:sz w:val="20"/>
        </w:rPr>
        <w:t>instructor_blocked_dates — חופשות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